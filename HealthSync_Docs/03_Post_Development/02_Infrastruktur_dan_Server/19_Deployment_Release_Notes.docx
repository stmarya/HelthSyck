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Deployment &amp; Release Notes</w:t>
      </w:r>
    </w:p>
    <w:p>
      <w:pPr>
        <w:jc w:val="center"/>
      </w:pPr>
      <w:r>
        <w:rPr>
          <w:color w:val="6B7280"/>
          <w:sz w:val="24"/>
        </w:rPr>
        <w:t>Catatan Perubahan Versi &amp; Prosedur Deployment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Infrastruktur &amp; Server</w:t>
      </w:r>
    </w:p>
    <w:p>
      <w:r>
        <w:br w:type="page"/>
      </w:r>
    </w:p>
    <w:p>
      <w:pPr>
        <w:pStyle w:val="Heading1"/>
      </w:pPr>
      <w:r>
        <w:t>1. Deployment Procedure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Responsible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Rollback Trigger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 freeze + tag release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 full test suite (CI)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Automated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test failure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Deploy to Staging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Smoke test di Staging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 bug found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Approval dari Product Owner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Deploy to Production (blue-green)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rate &gt; 1%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Monitor 30 menit post-deploy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anomaly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Confirm stable / Rollback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t>2. Release Notes Template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Release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[DD/MM/YYYY]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☐ Major ☐ Minor ☐ Patch ☐ Hotfix</w:t>
            </w:r>
          </w:p>
        </w:tc>
      </w:tr>
    </w:tbl>
    <w:p/>
    <w:p>
      <w:pPr>
        <w:pStyle w:val="Heading2"/>
      </w:pPr>
      <w:r>
        <w:t>2.1 New Features</w:t>
      </w:r>
    </w:p>
    <w:p>
      <w:pPr>
        <w:pStyle w:val="ListBullet"/>
        <w:ind w:left="720"/>
      </w:pPr>
      <w:r>
        <w:t>[Feature 1]</w:t>
      </w:r>
    </w:p>
    <w:p>
      <w:pPr>
        <w:pStyle w:val="ListBullet"/>
        <w:ind w:left="720"/>
      </w:pPr>
      <w:r>
        <w:t>[Feature 2]</w:t>
      </w:r>
    </w:p>
    <w:p>
      <w:pPr>
        <w:pStyle w:val="Heading2"/>
      </w:pPr>
      <w:r>
        <w:t>2.2 Bug Fixes</w:t>
      </w:r>
    </w:p>
    <w:p>
      <w:pPr>
        <w:pStyle w:val="ListBullet"/>
        <w:ind w:left="720"/>
      </w:pPr>
      <w:r>
        <w:t>[Fix 1]</w:t>
      </w:r>
    </w:p>
    <w:p>
      <w:pPr>
        <w:pStyle w:val="Heading2"/>
      </w:pPr>
      <w:r>
        <w:t>2.3 Breaking Changes</w:t>
      </w:r>
    </w:p>
    <w:p>
      <w:pPr>
        <w:pStyle w:val="ListBullet"/>
        <w:ind w:left="720"/>
      </w:pPr>
      <w:r>
        <w:t>[Jika ada]</w:t>
      </w:r>
    </w:p>
    <w:p>
      <w:pPr>
        <w:pStyle w:val="Heading1"/>
      </w:pPr>
      <w:r>
        <w:t>3. Version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Summary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[Date]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MVP release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v0.9.0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[Date]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UAT release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v0.5.0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[Date]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Alpha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Internal testing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